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Karan Singh</w:t>
      </w:r>
    </w:p>
    <w:p>
      <w:r>
        <w:t>Email: karan.singh@email.com</w:t>
      </w:r>
    </w:p>
    <w:p>
      <w:r>
        <w:t>Phone: +91-90000-55555</w:t>
      </w:r>
    </w:p>
    <w:p/>
    <w:p>
      <w:r>
        <w:t>Professional Summary</w:t>
      </w:r>
    </w:p>
    <w:p>
      <w:r>
        <w:t>Applied Data Scientist with 6 years of experience in predictive analytics and large-scale data systems.</w:t>
      </w:r>
    </w:p>
    <w:p/>
    <w:p>
      <w:r>
        <w:t>Experience</w:t>
      </w:r>
    </w:p>
    <w:p>
      <w:r>
        <w:t>Lead Data Scientist | Retail Analytics Corp | 2018 - Present</w:t>
      </w:r>
    </w:p>
    <w:p>
      <w:r>
        <w:t>- Led a team of data scientists building demand forecasting models</w:t>
      </w:r>
    </w:p>
    <w:p>
      <w:r>
        <w:t>- Designed end-to-end ML pipelines</w:t>
      </w:r>
    </w:p>
    <w:p>
      <w:r>
        <w:t>- Integrated ML solutions with enterprise systems</w:t>
      </w:r>
    </w:p>
    <w:p/>
    <w:p>
      <w:r>
        <w:t>Skills</w:t>
      </w:r>
    </w:p>
    <w:p>
      <w:r>
        <w:t>Python, Spark, SQL</w:t>
      </w:r>
    </w:p>
    <w:p>
      <w:r>
        <w:t>Machine Learning, Forecasting</w:t>
      </w:r>
    </w:p>
    <w:p>
      <w:r>
        <w:t>Azure, Databricks</w:t>
      </w:r>
    </w:p>
    <w:p/>
    <w:p>
      <w:r>
        <w:t>Education</w:t>
      </w:r>
    </w:p>
    <w:p>
      <w:r>
        <w:t>MBA in Business Analytics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