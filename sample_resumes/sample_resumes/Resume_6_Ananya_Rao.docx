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Ananya Rao</w:t>
      </w:r>
    </w:p>
    <w:p>
      <w:r>
        <w:t>Email: ananya.rao@email.com</w:t>
      </w:r>
    </w:p>
    <w:p>
      <w:r>
        <w:t>Phone: +91-90000-66666</w:t>
      </w:r>
    </w:p>
    <w:p/>
    <w:p>
      <w:r>
        <w:t>Professional Summary</w:t>
      </w:r>
    </w:p>
    <w:p>
      <w:r>
        <w:t>Data Scientist with 3 years of experience focused on statistical modeling, A/B testing, and business-driven analytics. Strong at translating data insights into actionable recommendations.</w:t>
      </w:r>
    </w:p>
    <w:p/>
    <w:p>
      <w:r>
        <w:t>Experience</w:t>
      </w:r>
    </w:p>
    <w:p>
      <w:r>
        <w:t>Data Scientist | E-Commerce Analytics Ltd | 2021 - Present</w:t>
      </w:r>
    </w:p>
    <w:p>
      <w:r>
        <w:t>- Built customer segmentation models using clustering techniques</w:t>
      </w:r>
    </w:p>
    <w:p>
      <w:r>
        <w:t>- Designed and analyzed A/B experiments to improve conversion rates</w:t>
      </w:r>
    </w:p>
    <w:p>
      <w:r>
        <w:t>- Worked closely with business stakeholders to define success metrics</w:t>
      </w:r>
    </w:p>
    <w:p/>
    <w:p>
      <w:r>
        <w:t>Skills</w:t>
      </w:r>
    </w:p>
    <w:p>
      <w:r>
        <w:t>Python, R, SQL</w:t>
      </w:r>
    </w:p>
    <w:p>
      <w:r>
        <w:t>Statistics, A/B Testing, Machine Learning</w:t>
      </w:r>
    </w:p>
    <w:p>
      <w:r>
        <w:t>Pandas, Scikit-learn</w:t>
      </w:r>
    </w:p>
    <w:p/>
    <w:p>
      <w:r>
        <w:t>Education</w:t>
      </w:r>
    </w:p>
    <w:p>
      <w:r>
        <w:t>M.Sc in Applied Statistics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