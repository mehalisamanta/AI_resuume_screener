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Mehta</w:t>
      </w:r>
    </w:p>
    <w:p>
      <w:r>
        <w:t>Email: aarav.mehta@email.com</w:t>
      </w:r>
    </w:p>
    <w:p>
      <w:r>
        <w:t>Phone: +91-90000-11111</w:t>
      </w:r>
    </w:p>
    <w:p/>
    <w:p>
      <w:r>
        <w:t>Professional Summary</w:t>
      </w:r>
    </w:p>
    <w:p>
      <w:r>
        <w:t>Senior Data Scientist with over 5 years of experience in building, training, and deploying machine learning models into production systems. Strong expertise in Python and applied statistics.</w:t>
      </w:r>
    </w:p>
    <w:p/>
    <w:p>
      <w:r>
        <w:t>Experience</w:t>
      </w:r>
    </w:p>
    <w:p>
      <w:r>
        <w:t>Data Scientist | ABC Analytics | 2019 - Present</w:t>
      </w:r>
    </w:p>
    <w:p>
      <w:r>
        <w:t>- Built predictive models using Python and scikit-learn</w:t>
      </w:r>
    </w:p>
    <w:p>
      <w:r>
        <w:t>- Deployed ML APIs using FastAPI and Docker</w:t>
      </w:r>
    </w:p>
    <w:p>
      <w:r>
        <w:t>- Worked on NLP-based resume screening systems</w:t>
      </w:r>
    </w:p>
    <w:p/>
    <w:p>
      <w:r>
        <w:t>Skills</w:t>
      </w:r>
    </w:p>
    <w:p>
      <w:r>
        <w:t>Python, Pandas, NumPy, Scikit-learn</w:t>
      </w:r>
    </w:p>
    <w:p>
      <w:r>
        <w:t>Machine Learning, NLP</w:t>
      </w:r>
    </w:p>
    <w:p>
      <w:r>
        <w:t>AWS, FastAPI, Docker</w:t>
      </w:r>
    </w:p>
    <w:p/>
    <w:p>
      <w:r>
        <w:t>Education</w:t>
      </w:r>
    </w:p>
    <w:p>
      <w:r>
        <w:t>B.Tech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