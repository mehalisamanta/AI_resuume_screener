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priya.sharma@email.com</w:t>
      </w:r>
    </w:p>
    <w:p>
      <w:r>
        <w:t>Phone: +91-90000-22222</w:t>
      </w:r>
    </w:p>
    <w:p/>
    <w:p>
      <w:r>
        <w:t>Professional Summary</w:t>
      </w:r>
    </w:p>
    <w:p>
      <w:r>
        <w:t>Data Scientist with 3.5 years of experience in data analysis, machine learning, and business insights. Strong experience in SQL and visualization.</w:t>
      </w:r>
    </w:p>
    <w:p/>
    <w:p>
      <w:r>
        <w:t>Experience</w:t>
      </w:r>
    </w:p>
    <w:p>
      <w:r>
        <w:t>Data Scientist | FinTech Solutions | 2020 - Present</w:t>
      </w:r>
    </w:p>
    <w:p>
      <w:r>
        <w:t>- Developed ML models for credit risk scoring</w:t>
      </w:r>
    </w:p>
    <w:p>
      <w:r>
        <w:t>- Performed exploratory data analysis on large datasets</w:t>
      </w:r>
    </w:p>
    <w:p>
      <w:r>
        <w:t>- Collaborated with product teams to define KPIs</w:t>
      </w:r>
    </w:p>
    <w:p/>
    <w:p>
      <w:r>
        <w:t>Skills</w:t>
      </w:r>
    </w:p>
    <w:p>
      <w:r>
        <w:t>Python, SQL, Pandas</w:t>
      </w:r>
    </w:p>
    <w:p>
      <w:r>
        <w:t>Machine Learning, Data Analysis</w:t>
      </w:r>
    </w:p>
    <w:p>
      <w:r>
        <w:t>Tableau, Power BI</w:t>
      </w:r>
    </w:p>
    <w:p/>
    <w:p>
      <w:r>
        <w:t>Education</w:t>
      </w:r>
    </w:p>
    <w:p>
      <w:r>
        <w:t>M.Sc in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