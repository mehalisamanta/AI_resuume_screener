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Patel</w:t>
      </w:r>
    </w:p>
    <w:p>
      <w:r>
        <w:t>Email: neha.patel@email.com</w:t>
      </w:r>
    </w:p>
    <w:p>
      <w:r>
        <w:t>Phone: +91-90000-44444</w:t>
      </w:r>
    </w:p>
    <w:p/>
    <w:p>
      <w:r>
        <w:t>Professional Summary</w:t>
      </w:r>
    </w:p>
    <w:p>
      <w:r>
        <w:t>Data Scientist with 4 years of experience specializing in NLP, text analytics, and GenAI-based solutions.</w:t>
      </w:r>
    </w:p>
    <w:p/>
    <w:p>
      <w:r>
        <w:t>Experience</w:t>
      </w:r>
    </w:p>
    <w:p>
      <w:r>
        <w:t>Data Scientist | AI Labs | 2020 - Present</w:t>
      </w:r>
    </w:p>
    <w:p>
      <w:r>
        <w:t>- Built NLP pipelines for document classification</w:t>
      </w:r>
    </w:p>
    <w:p>
      <w:r>
        <w:t>- Worked with transformers and LLMs for semantic search</w:t>
      </w:r>
    </w:p>
    <w:p>
      <w:r>
        <w:t>- Deployed models in production using cloud services</w:t>
      </w:r>
    </w:p>
    <w:p/>
    <w:p>
      <w:r>
        <w:t>Skills</w:t>
      </w:r>
    </w:p>
    <w:p>
      <w:r>
        <w:t>Python, NLP, Transformers</w:t>
      </w:r>
    </w:p>
    <w:p>
      <w:r>
        <w:t>GenAI, HuggingFace</w:t>
      </w:r>
    </w:p>
    <w:p>
      <w:r>
        <w:t>AWS, MLflow</w:t>
      </w:r>
    </w:p>
    <w:p/>
    <w:p>
      <w:r>
        <w:t>Education</w:t>
      </w:r>
    </w:p>
    <w:p>
      <w:r>
        <w:t>M.Tech in Artificial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